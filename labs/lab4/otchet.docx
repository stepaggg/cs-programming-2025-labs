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left"/>
      </w:pPr>
      <w:r>
        <w:rPr>
          <w:rFonts w:ascii="Times New Roman" w:hAnsi="Times New Roman"/>
          <w:b/>
          <w:sz w:val="28"/>
        </w:rPr>
        <w:t>МИНОБРНАУКИ РОССИИ</w:t>
      </w:r>
    </w:p>
    <w:p>
      <w:pPr>
        <w:jc w:val="left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</w:t>
      </w:r>
    </w:p>
    <w:p>
      <w:pPr>
        <w:jc w:val="left"/>
      </w:pPr>
      <w:r>
        <w:rPr>
          <w:rFonts w:ascii="Times New Roman" w:hAnsi="Times New Roman"/>
          <w:sz w:val="28"/>
        </w:rPr>
        <w:t>высшего образования</w:t>
      </w:r>
    </w:p>
    <w:p>
      <w:pPr>
        <w:jc w:val="left"/>
      </w:pPr>
      <w:r>
        <w:rPr>
          <w:rFonts w:ascii="Times New Roman" w:hAnsi="Times New Roman"/>
          <w:b/>
          <w:sz w:val="28"/>
        </w:rPr>
        <w:t>«ВЛАДИВОСТОКСКИЙ ГОСУДАРСТВЕННЫЙ УНИВЕРСИТЕТ»</w:t>
      </w:r>
    </w:p>
    <w:p>
      <w:pPr>
        <w:jc w:val="left"/>
      </w:pPr>
      <w:r>
        <w:rPr>
          <w:rFonts w:ascii="Times New Roman" w:hAnsi="Times New Roman"/>
          <w:sz w:val="28"/>
        </w:rPr>
        <w:t>(ФГБОУ ВО «ВВГУ»)</w:t>
      </w:r>
    </w:p>
    <w:p/>
    <w:p/>
    <w:p>
      <w:pPr>
        <w:jc w:val="left"/>
      </w:pPr>
      <w:r>
        <w:rPr>
          <w:rFonts w:ascii="Times New Roman" w:hAnsi="Times New Roman"/>
          <w:b/>
          <w:sz w:val="28"/>
        </w:rPr>
        <w:t>ИНСТИТУТ ИНФОРМАЦИОННЫХ ТЕХНОЛОГИЙ И АНАЛИЗА ДАННЫХ</w:t>
      </w:r>
    </w:p>
    <w:p>
      <w:pPr>
        <w:jc w:val="left"/>
      </w:pPr>
      <w:r>
        <w:rPr>
          <w:rFonts w:ascii="Times New Roman" w:hAnsi="Times New Roman"/>
          <w:b/>
          <w:sz w:val="28"/>
        </w:rPr>
        <w:t>КАФЕДРА ИНФОРМАЦИОННЫХ ТЕХНОЛОГИЙ И СИСТЕМ</w:t>
      </w:r>
    </w:p>
    <w:p/>
    <w:p/>
    <w:p/>
    <w:p>
      <w:pPr>
        <w:jc w:val="center"/>
      </w:pPr>
      <w:r>
        <w:rPr>
          <w:rFonts w:ascii="Times New Roman" w:hAnsi="Times New Roman"/>
          <w:sz w:val="28"/>
        </w:rPr>
        <w:t>――――――――――――――――――――――――――――――――――――――――――――――――――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ОТЧЕТ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ЛАБОРАТОРНОЙ РАБОТЕ №1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«Информатика и программирование»</w:t>
      </w:r>
    </w:p>
    <w:p/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Студент</w:t>
      </w:r>
    </w:p>
    <w:p>
      <w:pPr>
        <w:jc w:val="right"/>
      </w:pPr>
      <w:r>
        <w:rPr>
          <w:rFonts w:ascii="Times New Roman" w:hAnsi="Times New Roman"/>
          <w:sz w:val="28"/>
        </w:rPr>
        <w:t>гр. БИН-25-2</w:t>
      </w:r>
    </w:p>
    <w:p>
      <w:pPr>
        <w:jc w:val="right"/>
      </w:pPr>
      <w:r>
        <w:rPr>
          <w:rFonts w:ascii="Times New Roman" w:hAnsi="Times New Roman"/>
          <w:sz w:val="28"/>
        </w:rPr>
        <w:t>Ассистент</w:t>
      </w:r>
    </w:p>
    <w:p>
      <w:pPr>
        <w:jc w:val="right"/>
      </w:pPr>
      <w:r>
        <w:rPr>
          <w:rFonts w:ascii="Times New Roman" w:hAnsi="Times New Roman"/>
          <w:sz w:val="28"/>
        </w:rPr>
        <w:t>преподавателя</w:t>
      </w:r>
    </w:p>
    <w:p/>
    <w:p/>
    <w:p/>
    <w:p/>
    <w:p>
      <w:pPr>
        <w:jc w:val="right"/>
      </w:pPr>
      <w:r>
        <w:rPr>
          <w:rFonts w:ascii="Times New Roman" w:hAnsi="Times New Roman"/>
          <w:sz w:val="28"/>
        </w:rPr>
        <w:t>_________________________</w:t>
      </w:r>
    </w:p>
    <w:p>
      <w:pPr>
        <w:jc w:val="right"/>
      </w:pPr>
      <w:r>
        <w:rPr>
          <w:rFonts w:ascii="Times New Roman" w:hAnsi="Times New Roman"/>
          <w:sz w:val="28"/>
        </w:rPr>
        <w:t>С.А. Головцов</w:t>
      </w:r>
    </w:p>
    <w:p>
      <w:pPr>
        <w:jc w:val="right"/>
      </w:pPr>
      <w:r>
        <w:rPr>
          <w:rFonts w:ascii="Times New Roman" w:hAnsi="Times New Roman"/>
          <w:sz w:val="28"/>
        </w:rPr>
        <w:t>_________________________</w:t>
      </w:r>
    </w:p>
    <w:p>
      <w:pPr>
        <w:jc w:val="right"/>
      </w:pPr>
      <w:r>
        <w:rPr>
          <w:rFonts w:ascii="Times New Roman" w:hAnsi="Times New Roman"/>
          <w:sz w:val="28"/>
        </w:rPr>
        <w:t>М.В. Водяницкий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――――――――――――――――――――――――――――――――――――――――――――――――――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Владивосток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p>
      <w:pPr/>
      <w:r>
        <w:t>1. Введение........................................................3</w:t>
      </w:r>
    </w:p>
    <w:p>
      <w:pPr/>
      <w:r>
        <w:t>2. Задание 1: Управление кондиционером............................4</w:t>
      </w:r>
    </w:p>
    <w:p>
      <w:pPr/>
      <w:r>
        <w:t>3. Задание 2: Определение времени года............................5</w:t>
      </w:r>
    </w:p>
    <w:p>
      <w:pPr/>
      <w:r>
        <w:t>4. Задание 3: Расчет возраста собаки..............................6</w:t>
      </w:r>
    </w:p>
    <w:p>
      <w:pPr/>
      <w:r>
        <w:t>5. Задание 4: Проверка делимости на 6.............................7</w:t>
      </w:r>
    </w:p>
    <w:p>
      <w:pPr/>
      <w:r>
        <w:t>6. Задание 5: Проверка надежности пароля..........................8</w:t>
      </w:r>
    </w:p>
    <w:p>
      <w:pPr/>
      <w:r>
        <w:t>7. Задание 6: Определение високосного года........................9</w:t>
      </w:r>
    </w:p>
    <w:p>
      <w:pPr/>
      <w:r>
        <w:t>8. Задание 7: Поиск наименьшего числа............................10</w:t>
      </w:r>
    </w:p>
    <w:p>
      <w:pPr/>
      <w:r>
        <w:t>9. Задание 8: Расчет скидки в магазине...........................11</w:t>
      </w:r>
    </w:p>
    <w:p>
      <w:pPr/>
      <w:r>
        <w:t>10. Задание 9: Определение времени суток.........................12</w:t>
      </w:r>
    </w:p>
    <w:p>
      <w:pPr/>
      <w:r>
        <w:t>11. Задание 10: Проверка простого числа..........................13</w:t>
      </w:r>
    </w:p>
    <w:p>
      <w:pPr/>
      <w:r>
        <w:t>12. Заключение....................................................14</w:t>
      </w:r>
    </w:p>
    <w:p>
      <w:pPr/>
      <w:r>
        <w:t>13. Список использованных источников.............................15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ВВЕДЕНИЕ</w:t>
      </w:r>
    </w:p>
    <w:p/>
    <w:p>
      <w:pPr>
        <w:spacing w:line="360" w:lineRule="auto"/>
      </w:pPr>
      <w:r>
        <w:t>Цель лабораторной работы: освоение базовых конструкций языка Python</w:t>
      </w:r>
    </w:p>
    <w:p>
      <w:pPr>
        <w:spacing w:line="360" w:lineRule="auto"/>
      </w:pPr>
      <w:r>
        <w:t>и разработка практических задач с использованием условных операторов.</w:t>
      </w:r>
    </w:p>
    <w:p>
      <w:pPr>
        <w:spacing w:line="360" w:lineRule="auto"/>
      </w:pPr>
    </w:p>
    <w:p>
      <w:pPr>
        <w:spacing w:line="360" w:lineRule="auto"/>
      </w:pPr>
      <w:r>
        <w:t>Задачи работы:</w:t>
      </w:r>
    </w:p>
    <w:p>
      <w:pPr>
        <w:spacing w:line="360" w:lineRule="auto"/>
      </w:pPr>
      <w:r>
        <w:t>1. Изучение синтаксиса Python</w:t>
      </w:r>
    </w:p>
    <w:p>
      <w:pPr>
        <w:spacing w:line="360" w:lineRule="auto"/>
      </w:pPr>
      <w:r>
        <w:t>2. Разработка 10 практических задач</w:t>
      </w:r>
    </w:p>
    <w:p>
      <w:pPr>
        <w:spacing w:line="360" w:lineRule="auto"/>
      </w:pPr>
      <w:r>
        <w:t>3. Освоение работы с условными операторами if-else</w:t>
      </w:r>
    </w:p>
    <w:p>
      <w:pPr>
        <w:spacing w:line="360" w:lineRule="auto"/>
      </w:pPr>
      <w:r>
        <w:t>4. Разработка программ с пользовательским вводом</w:t>
      </w:r>
    </w:p>
    <w:p>
      <w:pPr>
        <w:spacing w:line="360" w:lineRule="auto"/>
      </w:pPr>
      <w:r>
        <w:t>5. Анализ эффективности разработанных алгоритмов</w:t>
      </w:r>
    </w:p>
    <w:p>
      <w:pPr>
        <w:spacing w:line="360" w:lineRule="auto"/>
      </w:pPr>
    </w:p>
    <w:p>
      <w:pPr>
        <w:spacing w:line="360" w:lineRule="auto"/>
      </w:pPr>
      <w:r>
        <w:t>Лабораторная работа выполнена в среде программирования Python 3.x</w:t>
      </w:r>
    </w:p>
    <w:p>
      <w:pPr>
        <w:spacing w:line="360" w:lineRule="auto"/>
      </w:pPr>
      <w:r>
        <w:t>с использованием стандартных библиотек языка.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2. ЗАДАНИЕ 1: УПРАВЛЕНИЕ КОНДИЦИОНЕРОМ</w:t>
      </w:r>
    </w:p>
    <w:p/>
    <w:p>
      <w:pPr/>
      <w:r>
        <w:t>Код программы:</w:t>
      </w:r>
    </w:p>
    <w:p>
      <w:pPr/>
      <w:r>
        <w:t>def task1():</w:t>
        <w:br/>
        <w:t xml:space="preserve">    temp = float(input("Введите температуру: "))</w:t>
        <w:br/>
        <w:t xml:space="preserve">    print("Кондиционер выключен" if temp &gt;= 20 else "Кондиционер включен")</w:t>
      </w:r>
    </w:p>
    <w:p/>
    <w:p>
      <w:pPr/>
      <w:r>
        <w:t>Объяснение:</w:t>
      </w:r>
    </w:p>
    <w:p>
      <w:pPr>
        <w:spacing w:line="360" w:lineRule="auto"/>
      </w:pPr>
      <w:r>
        <w:t>Программа управляет кондиционером на основе температуры. При температуре 20°C и выше кондиционер выключается, при меньшей температуре - включается.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3. ЗАДАНИЕ 2: ОПРЕДЕЛЕНИЕ ВРЕМЕНИ ГОДА</w:t>
      </w:r>
    </w:p>
    <w:p/>
    <w:p>
      <w:pPr/>
      <w:r>
        <w:t>Код программы:</w:t>
      </w:r>
    </w:p>
    <w:p>
      <w:pPr/>
      <w:r>
        <w:t>def task2():</w:t>
        <w:br/>
        <w:t xml:space="preserve">    month = int(input("Введите номер месяца: "))</w:t>
        <w:br/>
        <w:t xml:space="preserve">    if month in [12, 1, 2]:</w:t>
        <w:br/>
        <w:t xml:space="preserve">        print("Это зима")</w:t>
        <w:br/>
        <w:t xml:space="preserve">    elif month in [3, 4, 5]:</w:t>
        <w:br/>
        <w:t xml:space="preserve">        print("Это весна")</w:t>
        <w:br/>
        <w:t xml:space="preserve">    elif month in [6, 7, 8]:</w:t>
        <w:br/>
        <w:t xml:space="preserve">        print("Это лето")</w:t>
        <w:br/>
        <w:t xml:space="preserve">    else:</w:t>
        <w:br/>
        <w:t xml:space="preserve">        print("Это осень")</w:t>
      </w:r>
    </w:p>
    <w:p/>
    <w:p>
      <w:pPr/>
      <w:r>
        <w:t>Объяснение:</w:t>
      </w:r>
    </w:p>
    <w:p>
      <w:pPr>
        <w:spacing w:line="360" w:lineRule="auto"/>
      </w:pPr>
      <w:r>
        <w:t>Программа определяет время года по номеру месяца. Зима: 12,1,2; Весна: 3,4,5; Лето: 6,7,8; Осень: 9,10,11.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4. ЗАДАНИЕ 3: РАСЧЕТ ВОЗРАСТА СОБАКИ</w:t>
      </w:r>
    </w:p>
    <w:p/>
    <w:p>
      <w:pPr/>
      <w:r>
        <w:t>Код программы:</w:t>
      </w:r>
    </w:p>
    <w:p>
      <w:pPr/>
      <w:r>
        <w:t>def task3():</w:t>
        <w:br/>
        <w:t xml:space="preserve">    age = float(input("Введите возраст собаки: "))</w:t>
        <w:br/>
        <w:t xml:space="preserve">    if age &lt;= 2:</w:t>
        <w:br/>
        <w:t xml:space="preserve">        result = age * 10.5</w:t>
        <w:br/>
        <w:t xml:space="preserve">    else:</w:t>
        <w:br/>
        <w:t xml:space="preserve">        result = 21 + (age - 2) * 4</w:t>
        <w:br/>
        <w:t xml:space="preserve">    print(f"Возраст в человеческих годах: {result}")</w:t>
      </w:r>
    </w:p>
    <w:p/>
    <w:p>
      <w:pPr/>
      <w:r>
        <w:t>Объяснение:</w:t>
      </w:r>
    </w:p>
    <w:p>
      <w:pPr>
        <w:spacing w:line="360" w:lineRule="auto"/>
      </w:pPr>
      <w:r>
        <w:t>Перевод возраста собаки в человеческие годы. Первые 2 года: каждый год = 10.5 человеческих лет, последующие: каждый год = 4 человеческих года.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5. ЗАДАНИЕ 4: ПРОВЕРКА ДЕЛИМОСТИ НА 6</w:t>
      </w:r>
    </w:p>
    <w:p/>
    <w:p>
      <w:pPr/>
      <w:r>
        <w:t>Код программы:</w:t>
      </w:r>
    </w:p>
    <w:p>
      <w:pPr/>
      <w:r>
        <w:t>def task4():</w:t>
        <w:br/>
        <w:t xml:space="preserve">    num = input("Введите число: ")</w:t>
        <w:br/>
        <w:t xml:space="preserve">    last_digit = int(num[-1])</w:t>
        <w:br/>
        <w:t xml:space="preserve">    digit_sum = sum(int(d) for d in num)</w:t>
        <w:br/>
        <w:t xml:space="preserve">    </w:t>
        <w:br/>
        <w:t xml:space="preserve">    if last_digit % 2 == 0 and digit_sum % 3 == 0:</w:t>
        <w:br/>
        <w:t xml:space="preserve">        print("Делится на 6")</w:t>
        <w:br/>
        <w:t xml:space="preserve">    else:</w:t>
        <w:br/>
        <w:t xml:space="preserve">        print("Не делится на 6")</w:t>
      </w:r>
    </w:p>
    <w:p/>
    <w:p>
      <w:pPr/>
      <w:r>
        <w:t>Объяснение:</w:t>
      </w:r>
    </w:p>
    <w:p>
      <w:pPr>
        <w:spacing w:line="360" w:lineRule="auto"/>
      </w:pPr>
      <w:r>
        <w:t>Проверка делимости на 6. Число делится на 6 если: оно четное (последняя цифра делится на 2) И сумма цифр делится на 3.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6. ЗАДАНИЕ 5: ПРОВЕРКА НАДЕЖНОСТИ ПАРОЛЯ</w:t>
      </w:r>
    </w:p>
    <w:p/>
    <w:p>
      <w:pPr/>
      <w:r>
        <w:t>Код программы:</w:t>
      </w:r>
    </w:p>
    <w:p>
      <w:pPr/>
      <w:r>
        <w:t>def task5():</w:t>
        <w:br/>
        <w:t xml:space="preserve">    pwd = input("Введите пароль: ")</w:t>
        <w:br/>
        <w:t xml:space="preserve">    errors = []</w:t>
        <w:br/>
        <w:t xml:space="preserve">    </w:t>
        <w:br/>
        <w:t xml:space="preserve">    if len(pwd) &lt; 8:</w:t>
        <w:br/>
        <w:t xml:space="preserve">        errors.append("длина менее 8 символов")</w:t>
        <w:br/>
        <w:t xml:space="preserve">    if not any(c.isupper() for c in pwd):</w:t>
        <w:br/>
        <w:t xml:space="preserve">        errors.append("нет заглавных букв")</w:t>
        <w:br/>
        <w:t xml:space="preserve">    if not any(c.islower() for c in pwd):</w:t>
        <w:br/>
        <w:t xml:space="preserve">        errors.append("нет строчных букв")</w:t>
        <w:br/>
        <w:t xml:space="preserve">    if not any(c.isdigit() for c in pwd):</w:t>
        <w:br/>
        <w:t xml:space="preserve">        errors.append("нет цифр")</w:t>
        <w:br/>
        <w:t xml:space="preserve">    if pwd.isalnum():</w:t>
        <w:br/>
        <w:t xml:space="preserve">        errors.append("нет спецсимволов")</w:t>
        <w:br/>
        <w:t xml:space="preserve">    </w:t>
        <w:br/>
        <w:t xml:space="preserve">    if errors:</w:t>
        <w:br/>
        <w:t xml:space="preserve">        print("Пароль ненадежный:", ", ".join(errors))</w:t>
        <w:br/>
        <w:t xml:space="preserve">    else:</w:t>
        <w:br/>
        <w:t xml:space="preserve">        print("Пароль надежный")</w:t>
      </w:r>
    </w:p>
    <w:p/>
    <w:p>
      <w:pPr/>
      <w:r>
        <w:t>Объяснение:</w:t>
      </w:r>
    </w:p>
    <w:p>
      <w:pPr>
        <w:spacing w:line="360" w:lineRule="auto"/>
      </w:pPr>
      <w:r>
        <w:t>Проверка пароля по критериям: длина ≥8, есть заглавные и строчные буквы, есть цифры, есть спецсимволы.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7. ЗАДАНИЕ 6: ОПРЕДЕЛЕНИЕ ВИСОКОСНОГО ГОДА</w:t>
      </w:r>
    </w:p>
    <w:p/>
    <w:p>
      <w:r>
        <w:t>Код программы:</w:t>
      </w:r>
    </w:p>
    <w:p>
      <w:r>
        <w:t>def task6():</w:t>
        <w:br/>
        <w:t xml:space="preserve">    year = int(input("Введите год: "))</w:t>
        <w:br/>
        <w:t xml:space="preserve">    if (year % 4 == 0 and year % 100 != 0) or year % 400 == 0:</w:t>
        <w:br/>
        <w:t xml:space="preserve">        print(f"{year} - високосный")</w:t>
        <w:br/>
        <w:t xml:space="preserve">    else:</w:t>
        <w:br/>
        <w:t xml:space="preserve">        print(f"{year} - невисокосный")</w:t>
      </w:r>
    </w:p>
    <w:p/>
    <w:p>
      <w:r>
        <w:t>Объяснение:</w:t>
      </w:r>
    </w:p>
    <w:p>
      <w:pPr>
        <w:spacing w:line="360" w:lineRule="auto"/>
      </w:pPr>
      <w:r>
        <w:t>Определение високосного года. Год високосный если: делится на 4 И не делится на 100, ИЛИ делится на 400.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8. ЗАДАНИЕ 7: ПОИСК НАИМЕНЬШЕГО ЧИСЛА</w:t>
      </w:r>
    </w:p>
    <w:p/>
    <w:p>
      <w:r>
        <w:t>Код программы:</w:t>
      </w:r>
    </w:p>
    <w:p>
      <w:r>
        <w:t>def task7():</w:t>
        <w:br/>
        <w:t xml:space="preserve">    a, b, c = map(float, input("Введите три числа: ").split())</w:t>
        <w:br/>
        <w:t xml:space="preserve">    min_num = a</w:t>
        <w:br/>
        <w:t xml:space="preserve">    if b &lt; min_num:</w:t>
        <w:br/>
        <w:t xml:space="preserve">        min_num = b</w:t>
        <w:br/>
        <w:t xml:space="preserve">    if c &lt; min_num:</w:t>
        <w:br/>
        <w:t xml:space="preserve">        min_num = c</w:t>
        <w:br/>
        <w:t xml:space="preserve">    print(f"Наименьшее: {min_num}")</w:t>
      </w:r>
    </w:p>
    <w:p/>
    <w:p>
      <w:r>
        <w:t>Объяснение:</w:t>
      </w:r>
    </w:p>
    <w:p>
      <w:pPr>
        <w:spacing w:line="360" w:lineRule="auto"/>
      </w:pPr>
      <w:r>
        <w:t>Поиск наименьшего из трех чисел. Алгоритм последовательно сравнивает числа и обновляет минимальное значение.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9. ЗАДАНИЕ 8: РАСЧЕТ СКИДКИ В МАГАЗИНЕ</w:t>
      </w:r>
    </w:p>
    <w:p/>
    <w:p>
      <w:r>
        <w:t>Код программы:</w:t>
      </w:r>
    </w:p>
    <w:p>
      <w:r>
        <w:t>def task8():</w:t>
        <w:br/>
        <w:t xml:space="preserve">    amount = float(input("Введите сумму покупки: "))</w:t>
        <w:br/>
        <w:t xml:space="preserve">    if amount &lt; 1000:</w:t>
        <w:br/>
        <w:t xml:space="preserve">        discount = 0</w:t>
        <w:br/>
        <w:t xml:space="preserve">    elif amount &lt;= 5000:</w:t>
        <w:br/>
        <w:t xml:space="preserve">        discount = 5</w:t>
        <w:br/>
        <w:t xml:space="preserve">    elif amount &lt;= 10000:</w:t>
        <w:br/>
        <w:t xml:space="preserve">        discount = 10</w:t>
        <w:br/>
        <w:t xml:space="preserve">    else:</w:t>
        <w:br/>
        <w:t xml:space="preserve">        discount = 15</w:t>
        <w:br/>
        <w:t xml:space="preserve">    </w:t>
        <w:br/>
        <w:t xml:space="preserve">    total = amount * (1 - discount / 100)</w:t>
        <w:br/>
        <w:t xml:space="preserve">    print(f"Скидка: {discount}%")</w:t>
        <w:br/>
        <w:t xml:space="preserve">    print(f"К оплате: {total}")</w:t>
      </w:r>
    </w:p>
    <w:p/>
    <w:p>
      <w:r>
        <w:t>Объяснение:</w:t>
      </w:r>
    </w:p>
    <w:p>
      <w:pPr>
        <w:spacing w:line="360" w:lineRule="auto"/>
      </w:pPr>
      <w:r>
        <w:t>Расчет скидки в зависимости от суммы покупки: до 1000р - 0%, 1000-5000р - 5%, 5000-10000р - 10%, свыше 10000р - 15%.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10. ЗАДАНИЕ 9: ОПРЕДЕЛЕНИЕ ВРЕМЕНИ СУТОК</w:t>
      </w:r>
    </w:p>
    <w:p/>
    <w:p>
      <w:r>
        <w:t>Код программы:</w:t>
      </w:r>
    </w:p>
    <w:p>
      <w:r>
        <w:t>def task9():</w:t>
        <w:br/>
        <w:t xml:space="preserve">    hour = int(input("Введите час (0-23): "))</w:t>
        <w:br/>
        <w:t xml:space="preserve">    if 0 &lt;= hour &lt;= 5:</w:t>
        <w:br/>
        <w:t xml:space="preserve">        print("Ночь")</w:t>
        <w:br/>
        <w:t xml:space="preserve">    elif 6 &lt;= hour &lt;= 11:</w:t>
        <w:br/>
        <w:t xml:space="preserve">        print("Утро")</w:t>
        <w:br/>
        <w:t xml:space="preserve">    elif 12 &lt;= hour &lt;= 17:</w:t>
        <w:br/>
        <w:t xml:space="preserve">        print("День")</w:t>
        <w:br/>
        <w:t xml:space="preserve">    else:</w:t>
        <w:br/>
        <w:t xml:space="preserve">        print("Вечер")</w:t>
      </w:r>
    </w:p>
    <w:p/>
    <w:p>
      <w:r>
        <w:t>Объяснение:</w:t>
      </w:r>
    </w:p>
    <w:p>
      <w:pPr>
        <w:spacing w:line="360" w:lineRule="auto"/>
      </w:pPr>
      <w:r>
        <w:t>Определение времени суток по часу: 0-5 - ночь, 6-11 - утро, 12-17 - день, 18-23 - вечер.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11. ЗАДАНИЕ 10: ПРОВЕРКА ПРОСТОГО ЧИСЛА</w:t>
      </w:r>
    </w:p>
    <w:p/>
    <w:p>
      <w:r>
        <w:t>Код программы:</w:t>
      </w:r>
    </w:p>
    <w:p>
      <w:r>
        <w:t>def task10():</w:t>
        <w:br/>
        <w:t xml:space="preserve">    num = int(input("Введите число: "))</w:t>
        <w:br/>
        <w:t xml:space="preserve">    if num &lt; 2:</w:t>
        <w:br/>
        <w:t xml:space="preserve">        print("Не простое")</w:t>
        <w:br/>
        <w:t xml:space="preserve">        return</w:t>
        <w:br/>
        <w:t xml:space="preserve">    </w:t>
        <w:br/>
        <w:t xml:space="preserve">    for i in range(2, int(num**0.5) + 1):</w:t>
        <w:br/>
        <w:t xml:space="preserve">        if num % i == 0:</w:t>
        <w:br/>
        <w:t xml:space="preserve">            print(f"{num} - составное")</w:t>
        <w:br/>
        <w:t xml:space="preserve">            return</w:t>
        <w:br/>
        <w:t xml:space="preserve">    print(f"{num} - простое")</w:t>
      </w:r>
    </w:p>
    <w:p/>
    <w:p>
      <w:r>
        <w:t>Объяснение:</w:t>
      </w:r>
    </w:p>
    <w:p>
      <w:pPr>
        <w:spacing w:line="360" w:lineRule="auto"/>
      </w:pPr>
      <w:r>
        <w:t>Проверка числа на простоту. Число простое если делится только на 1 и на себя. Проверка делителей от 2 до √n.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12. ЗАКЛЮЧЕНИЕ</w:t>
      </w:r>
    </w:p>
    <w:p/>
    <w:p>
      <w:pPr>
        <w:spacing w:line="360" w:lineRule="auto"/>
      </w:pPr>
      <w:r>
        <w:t>В ходе выполнения лабораторной работы были успешно решены 10 практических</w:t>
      </w:r>
    </w:p>
    <w:p>
      <w:pPr>
        <w:spacing w:line="360" w:lineRule="auto"/>
      </w:pPr>
      <w:r>
        <w:t>задач на языке Python. Были освоены следующие навыки:</w:t>
      </w:r>
    </w:p>
    <w:p>
      <w:pPr>
        <w:spacing w:line="360" w:lineRule="auto"/>
      </w:pPr>
    </w:p>
    <w:p>
      <w:pPr>
        <w:spacing w:line="360" w:lineRule="auto"/>
      </w:pPr>
      <w:r>
        <w:t>1. Работа с условными операторами if-elif-else</w:t>
      </w:r>
    </w:p>
    <w:p>
      <w:pPr>
        <w:spacing w:line="360" w:lineRule="auto"/>
      </w:pPr>
      <w:r>
        <w:t>2. Обработка пользовательского ввода</w:t>
      </w:r>
    </w:p>
    <w:p>
      <w:pPr>
        <w:spacing w:line="360" w:lineRule="auto"/>
      </w:pPr>
      <w:r>
        <w:t>3. Использование тернарных операторов</w:t>
      </w:r>
    </w:p>
    <w:p>
      <w:pPr>
        <w:spacing w:line="360" w:lineRule="auto"/>
      </w:pPr>
      <w:r>
        <w:t>4. Работа со строками и преобразование типов данных</w:t>
      </w:r>
    </w:p>
    <w:p>
      <w:pPr>
        <w:spacing w:line="360" w:lineRule="auto"/>
      </w:pPr>
      <w:r>
        <w:t>5. Реализация математических алгоритмов</w:t>
      </w:r>
    </w:p>
    <w:p>
      <w:pPr>
        <w:spacing w:line="360" w:lineRule="auto"/>
      </w:pPr>
      <w:r>
        <w:t>6. Проверка различных условий и критериев</w:t>
      </w:r>
    </w:p>
    <w:p>
      <w:pPr>
        <w:spacing w:line="360" w:lineRule="auto"/>
      </w:pPr>
    </w:p>
    <w:p>
      <w:pPr>
        <w:spacing w:line="360" w:lineRule="auto"/>
      </w:pPr>
      <w:r>
        <w:t>Все задачи были решены оптимально с точки зрения алгоритмической сложности.</w:t>
      </w:r>
    </w:p>
    <w:p>
      <w:pPr>
        <w:spacing w:line="360" w:lineRule="auto"/>
      </w:pPr>
      <w:r>
        <w:t>Разработанные программы демонстрируют практическое применение условных</w:t>
      </w:r>
    </w:p>
    <w:p>
      <w:pPr>
        <w:spacing w:line="360" w:lineRule="auto"/>
      </w:pPr>
      <w:r>
        <w:t>операторов в реальных сценариях.</w:t>
      </w:r>
    </w:p>
    <w:p>
      <w:pPr>
        <w:spacing w:line="360" w:lineRule="auto"/>
      </w:pPr>
    </w:p>
    <w:p>
      <w:pPr>
        <w:spacing w:line="360" w:lineRule="auto"/>
      </w:pPr>
      <w:r>
        <w:t>Результаты работы показывают уверенное владение базовыми конструкциями</w:t>
      </w:r>
    </w:p>
    <w:p>
      <w:pPr>
        <w:spacing w:line="360" w:lineRule="auto"/>
      </w:pPr>
      <w:r>
        <w:t>языка Python и умение применять их для решения практических задач.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13. СПИСОК ИСПОЛЬЗОВАННЫХ ИСТОЧНИКОВ</w:t>
      </w:r>
    </w:p>
    <w:p/>
    <w:p>
      <w:pPr>
        <w:spacing w:line="360" w:lineRule="auto"/>
      </w:pPr>
      <w:r>
        <w:t>1. ГОСТ 7.32-2001 'Отчет о научно-исследовательской работе'</w:t>
      </w:r>
    </w:p>
    <w:p>
      <w:pPr>
        <w:spacing w:line="360" w:lineRule="auto"/>
      </w:pPr>
      <w:r>
        <w:t>2. ГОСТ 7.0.5-2008 'Библиографическая запись'</w:t>
      </w:r>
    </w:p>
    <w:p>
      <w:pPr>
        <w:spacing w:line="360" w:lineRule="auto"/>
      </w:pPr>
      <w:r>
        <w:t>3. Официальная документация Python: https://docs.python.org</w:t>
      </w:r>
    </w:p>
    <w:p>
      <w:pPr>
        <w:spacing w:line="360" w:lineRule="auto"/>
      </w:pPr>
      <w:r>
        <w:t>4. Владивостокский государственный университет. Стандарты оформления работ</w:t>
      </w:r>
    </w:p>
    <w:p>
      <w:pPr>
        <w:spacing w:line="360" w:lineRule="auto"/>
      </w:pPr>
      <w:r>
        <w:t>5. Лутц М. 'Изучаем Python'. - СПб.: Символ-Плюс, 2022</w:t>
      </w:r>
    </w:p>
    <w:p>
      <w:pPr>
        <w:spacing w:line="360" w:lineRule="auto"/>
      </w:pPr>
      <w:r>
        <w:t>6. Python Software Foundation. Python 3.11 Documentation</w:t>
      </w:r>
    </w:p>
    <w:sectPr w:rsidR="00FC693F" w:rsidRPr="0006063C" w:rsidSect="00034616">
      <w:pgSz w:w="11952" w:h="16848"/>
      <w:pgMar w:top="1728" w:right="1152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